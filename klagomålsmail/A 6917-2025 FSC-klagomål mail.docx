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6917-2025 i Olofströms kommun har hittats 2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