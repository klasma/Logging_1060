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34742-2023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