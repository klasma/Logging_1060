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3503-2023 i Olofströms kommun har hittats 44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