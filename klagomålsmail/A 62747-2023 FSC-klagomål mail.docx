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24 meter från avverkningsanmälan A 62747-2023 i Olofströms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