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43368-2022 i Olofströms kommun</w:t>
      </w:r>
    </w:p>
    <w:p>
      <w:r>
        <w:t>Detta dokument behandlar höga naturvärden i avverkningsanmälan A 43368-2022 i Olofströms kommun. Denna avverkningsanmälan inkom 2022-09-30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43368-2022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6238401, E 467697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