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12792-2025 i Olofströms kommun</w:t>
      </w:r>
    </w:p>
    <w:p>
      <w:r>
        <w:t>Denna tillsynsbegäran behandlar höga naturvärden i avverkningsanmälan A 12792-2025 i Olofströms kommun som inkom 2025-03-17 och omfattar 2,4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12792-2025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6237678, E 481155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