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45100-2019 i Olofströms kommun</w:t>
      </w:r>
    </w:p>
    <w:p>
      <w:r>
        <w:t>Detta dokument behandlar höga naturvärden i avverkningsanmälan A 45100-2019 i Olofströms kommun. Denna avverkningsanmälan inkom 2019-09-05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45100-2019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6245012, E 471671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