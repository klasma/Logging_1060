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34930-2025 i Olofströms kommun</w:t>
      </w:r>
    </w:p>
    <w:p>
      <w:r>
        <w:t>Detta dokument behandlar höga naturvärden i avverkningsanmälan A 34930-2025 i Olofströms kommun. Denna avverkningsanmälan inkom 2025-07-11 13:33:41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34930-2025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6251871, E 470214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