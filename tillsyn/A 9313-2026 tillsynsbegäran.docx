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9313-2026 i Olofströms kommun</w:t>
      </w:r>
    </w:p>
    <w:p>
      <w:r>
        <w:t>Denna tillsynsbegäran behandlar höga naturvärden i avverkningsanmälan A 9313-2026 i Olofströms kommun som inkom 2026-02-17 och omfattar 12,5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9313-2026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6250660, E 477934 i SWEREF 99 TM.</w:t>
      </w:r>
    </w:p>
    <w:p>
      <w:r>
        <w:t>Inom 17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