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6926-2025 i Olofströms kommun</w:t>
      </w:r>
    </w:p>
    <w:p>
      <w:r>
        <w:t>Detta dokument behandlar höga naturvärden i avverkningsanmälan A 6926-2025 i Olofströms kommun. Denna avverkningsanmälan inkom 2025-02-13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kamjordstjärna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6067"/>
            <wp:docPr id="1" name="Picture 1"/>
            <wp:cNvGraphicFramePr>
              <a:graphicFrameLocks noChangeAspect="1"/>
            </wp:cNvGraphicFramePr>
            <a:graphic>
              <a:graphicData uri="http://schemas.openxmlformats.org/drawingml/2006/picture">
                <pic:pic>
                  <pic:nvPicPr>
                    <pic:cNvPr id="0" name="A 6926-2025 karta.png"/>
                    <pic:cNvPicPr/>
                  </pic:nvPicPr>
                  <pic:blipFill>
                    <a:blip r:embed="rId16"/>
                    <a:stretch>
                      <a:fillRect/>
                    </a:stretch>
                  </pic:blipFill>
                  <pic:spPr>
                    <a:xfrm>
                      <a:off x="0" y="0"/>
                      <a:ext cx="5486400" cy="4446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6245611, E 476420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