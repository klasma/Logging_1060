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20040-2021 i Olofströms kommun</w:t>
      </w:r>
    </w:p>
    <w:p>
      <w:r>
        <w:t>Detta dokument behandlar höga naturvärden i avverkningsanmälan A 20040-2021 i Olofströms kommun. Denna avverkningsanmälan inkom 2021-04-27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20040-2021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6251200, E 477326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