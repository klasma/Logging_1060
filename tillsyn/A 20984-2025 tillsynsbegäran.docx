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20984-2025 i Olofströms kommun</w:t>
      </w:r>
    </w:p>
    <w:p>
      <w:r>
        <w:t>Detta dokument behandlar höga naturvärden i avverkningsanmälan A 20984-2025 i Olofströms kommun. Denna avverkningsanmälan inkom 2025-04-30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20984-2025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6247276, E 469279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