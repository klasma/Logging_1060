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47651-2025 i Olofströms kommun</w:t>
      </w:r>
    </w:p>
    <w:p>
      <w:r>
        <w:t>Detta dokument behandlar höga naturvärden i avverkningsanmälan A 47651-2025 i Olofströms kommun. Denna avverkningsanmälan inkom 2025-10-01 12:55:56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975"/>
            <wp:docPr id="1" name="Picture 1"/>
            <wp:cNvGraphicFramePr>
              <a:graphicFrameLocks noChangeAspect="1"/>
            </wp:cNvGraphicFramePr>
            <a:graphic>
              <a:graphicData uri="http://schemas.openxmlformats.org/drawingml/2006/picture">
                <pic:pic>
                  <pic:nvPicPr>
                    <pic:cNvPr id="0" name="A 47651-2025 karta.png"/>
                    <pic:cNvPicPr/>
                  </pic:nvPicPr>
                  <pic:blipFill>
                    <a:blip r:embed="rId16"/>
                    <a:stretch>
                      <a:fillRect/>
                    </a:stretch>
                  </pic:blipFill>
                  <pic:spPr>
                    <a:xfrm>
                      <a:off x="0" y="0"/>
                      <a:ext cx="5486400" cy="3738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6250345, E 468949 i SWEREF 99 TM.</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