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45922-2025 i Olofströms kommun</w:t>
      </w:r>
    </w:p>
    <w:p>
      <w:r>
        <w:t>Detta dokument behandlar höga naturvärden i avverkningsanmälan A 45922-2025 i Olofströms kommun. Denna avverkningsanmälan inkom 2025-09-23 20:15:06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krypfloka (VU, §8) och sjötåtel (VU).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92306"/>
            <wp:docPr id="1" name="Picture 1"/>
            <wp:cNvGraphicFramePr>
              <a:graphicFrameLocks noChangeAspect="1"/>
            </wp:cNvGraphicFramePr>
            <a:graphic>
              <a:graphicData uri="http://schemas.openxmlformats.org/drawingml/2006/picture">
                <pic:pic>
                  <pic:nvPicPr>
                    <pic:cNvPr id="0" name="A 45922-2025 karta.png"/>
                    <pic:cNvPicPr/>
                  </pic:nvPicPr>
                  <pic:blipFill>
                    <a:blip r:embed="rId16"/>
                    <a:stretch>
                      <a:fillRect/>
                    </a:stretch>
                  </pic:blipFill>
                  <pic:spPr>
                    <a:xfrm>
                      <a:off x="0" y="0"/>
                      <a:ext cx="5486400" cy="7492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6238561, E 465302 i SWEREF 99 TM.</w:t>
      </w:r>
    </w:p>
    <w:p>
      <w:pPr>
        <w:pStyle w:val="Heading1"/>
      </w:pPr>
      <w:r>
        <w:t>Fridlysta arter</w:t>
      </w:r>
    </w:p>
    <w:p>
      <w:r>
        <w:t>Följande fridlysta arter har sina livsmiljöer och växtplatser i den avverkningsanmälda skogen: krypfloka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