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45688-2023 i Olofströms kommun</w:t>
      </w:r>
    </w:p>
    <w:p>
      <w:r>
        <w:t>Denna tillsynsbegäran behandlar höga naturvärden i avverkningsanmälan A 45688-2023 i Olofströms kommun som inkom 2023-09-26 och omfattar 6,7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45688-2023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6236411, E 475509 i SWEREF 99 TM.</w:t>
      </w:r>
    </w:p>
    <w:p>
      <w:r>
        <w:t>Inom 19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