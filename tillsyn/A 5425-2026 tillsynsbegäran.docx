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5425-2026 i Olofströms kommun</w:t>
      </w:r>
    </w:p>
    <w:p>
      <w:r>
        <w:t>Denna tillsynsbegäran behandlar höga naturvärden i avverkningsanmälan A 5425-2026 i Olofströms kommun som inkom 2026-01-28 och omfattar 5,4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5425-2026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6241221, E 480501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