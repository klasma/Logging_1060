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50311-2020 i Olofströms kommun</w:t>
      </w:r>
    </w:p>
    <w:p>
      <w:r>
        <w:t>Detta dokument behandlar höga naturvärden i avverkningsanmälan A 50311-2020 i Olofströms kommun. Denna avverkningsanmälan inkom 2020-10-05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50311-2020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6242599, E 465540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07496"/>
            <wp:docPr id="2" name="Picture 2"/>
            <wp:cNvGraphicFramePr>
              <a:graphicFrameLocks noChangeAspect="1"/>
            </wp:cNvGraphicFramePr>
            <a:graphic>
              <a:graphicData uri="http://schemas.openxmlformats.org/drawingml/2006/picture">
                <pic:pic>
                  <pic:nvPicPr>
                    <pic:cNvPr id="0" name="A 50311-2020 karta knärot.png"/>
                    <pic:cNvPicPr/>
                  </pic:nvPicPr>
                  <pic:blipFill>
                    <a:blip r:embed="rId17"/>
                    <a:stretch>
                      <a:fillRect/>
                    </a:stretch>
                  </pic:blipFill>
                  <pic:spPr>
                    <a:xfrm>
                      <a:off x="0" y="0"/>
                      <a:ext cx="5486400" cy="570749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6242599, E 465540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