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49064-2024 i Olofströms kommun</w:t>
      </w:r>
    </w:p>
    <w:p>
      <w:r>
        <w:t>Detta klagomål behandlar höga naturvärden i avverkningsanmälan A 49064-2024 i Olofströms kommun som inkom 2024-10-29 och omfattar 4,8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49064-2024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6241476, E 467468 i SWEREF 99 TM.</w:t>
      </w:r>
    </w:p>
    <w:p>
      <w:r>
        <w:t>I och inom 2 meter från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