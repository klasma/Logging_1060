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54026-2018 i Olofströms kommun</w:t>
      </w:r>
    </w:p>
    <w:p>
      <w:r>
        <w:t>Detta dokument behandlar höga naturvärden i avverkningsanmälan A 54026-2018 i Olofströms kommun. Denna avverkningsanmälan inkom 2018-10-19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brandticka (S), fjällsopp (S) och jättesvampmal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7635"/>
            <wp:docPr id="1" name="Picture 1"/>
            <wp:cNvGraphicFramePr>
              <a:graphicFrameLocks noChangeAspect="1"/>
            </wp:cNvGraphicFramePr>
            <a:graphic>
              <a:graphicData uri="http://schemas.openxmlformats.org/drawingml/2006/picture">
                <pic:pic>
                  <pic:nvPicPr>
                    <pic:cNvPr id="0" name="A 54026-2018 karta.png"/>
                    <pic:cNvPicPr/>
                  </pic:nvPicPr>
                  <pic:blipFill>
                    <a:blip r:embed="rId16"/>
                    <a:stretch>
                      <a:fillRect/>
                    </a:stretch>
                  </pic:blipFill>
                  <pic:spPr>
                    <a:xfrm>
                      <a:off x="0" y="0"/>
                      <a:ext cx="5486400" cy="3607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6233503, E 468697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