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32004-2023 i Olofströms kommun</w:t>
      </w:r>
    </w:p>
    <w:p>
      <w:r>
        <w:t>Detta klagomål behandlar höga naturvärden i avverkningsanmälan A 32004-2023 i Olofströms kommun som inkom 2023-06-30 och omfattar 2,3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32004-2023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6245566, E 470580 i SWEREF 99 TM.</w:t>
      </w:r>
    </w:p>
    <w:p>
      <w:r>
        <w:t>Inom 14 meter från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