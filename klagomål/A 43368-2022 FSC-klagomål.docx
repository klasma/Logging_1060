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43368-2022 i Olofströms kommun</w:t>
      </w:r>
    </w:p>
    <w:p>
      <w:r>
        <w:t>Detta dokument behandlar höga naturvärden i avverkningsanmälan A 43368-2022 i Olofströms kommun. Denna avverkningsanmälan inkom 2022-09-30 och omfattar 4,1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mandelriska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8924"/>
            <wp:docPr id="1" name="Picture 1"/>
            <wp:cNvGraphicFramePr>
              <a:graphicFrameLocks noChangeAspect="1"/>
            </wp:cNvGraphicFramePr>
            <a:graphic>
              <a:graphicData uri="http://schemas.openxmlformats.org/drawingml/2006/picture">
                <pic:pic>
                  <pic:nvPicPr>
                    <pic:cNvPr id="0" name="A 43368-2022 karta.png"/>
                    <pic:cNvPicPr/>
                  </pic:nvPicPr>
                  <pic:blipFill>
                    <a:blip r:embed="rId16"/>
                    <a:stretch>
                      <a:fillRect/>
                    </a:stretch>
                  </pic:blipFill>
                  <pic:spPr>
                    <a:xfrm>
                      <a:off x="0" y="0"/>
                      <a:ext cx="5486400" cy="51989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6238401, E 467697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