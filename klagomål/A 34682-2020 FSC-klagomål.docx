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34682-2020 i Olofströms kommun</w:t>
      </w:r>
    </w:p>
    <w:p>
      <w:r>
        <w:t>Detta dokument behandlar höga naturvärden i avverkningsanmälan A 34682-2020 i Olofströms kommun. Denna avverkningsanmälan inkom 2020-07-22 och omfattar 63,3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34682-2020 karta.png"/>
                    <pic:cNvPicPr/>
                  </pic:nvPicPr>
                  <pic:blipFill>
                    <a:blip r:embed="rId16"/>
                    <a:stretch>
                      <a:fillRect/>
                    </a:stretch>
                  </pic:blipFill>
                  <pic:spPr>
                    <a:xfrm>
                      <a:off x="0" y="0"/>
                      <a:ext cx="5486400" cy="44225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6238687, E 482241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