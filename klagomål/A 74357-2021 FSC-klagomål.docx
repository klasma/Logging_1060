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74357-2021 i Olofströms kommun</w:t>
      </w:r>
    </w:p>
    <w:p>
      <w:r>
        <w:t>Detta klagomål behandlar höga naturvärden i avverkningsanmälan A 74357-2021 i Olofströms kommun som inkom 2021-12-29 och omfattar 3,8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74357-2021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6241432, E 481913 i SWEREF 99 TM.</w:t>
      </w:r>
    </w:p>
    <w:p>
      <w:r>
        <w:t>I och inom 9 meter från avverkningsanmälan finns fynd av 2 naturvårdsarter, varav 1 är fridlyst och 1 är signalart (S): björksplintborre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