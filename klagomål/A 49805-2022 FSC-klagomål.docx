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49805-2022 i Olofströms kommun</w:t>
      </w:r>
    </w:p>
    <w:p>
      <w:r>
        <w:t>Detta dokument behandlar höga naturvärden i avverkningsanmälan A 49805-2022 i Olofströms kommun. Denna avverkningsanmälan inkom 2022-10-28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49805-2022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6249055, E 471004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