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41063-2020 i Olofströms kommun</w:t>
      </w:r>
    </w:p>
    <w:p>
      <w:r>
        <w:t>Detta dokument behandlar höga naturvärden i avverkningsanmälan A 41063-2020 i Olofströms kommun. Denna avverkningsanmälan inkom 2020-08-28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1063-2020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6249472, E 466742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