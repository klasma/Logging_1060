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56583-2024 i Olofströms kommun</w:t>
      </w:r>
    </w:p>
    <w:p>
      <w:r>
        <w:t>Detta klagomål behandlar höga naturvärden i avverkningsanmälan A 56583-2024 i Olofströms kommun som inkom 2024-11-29 och omfattar 2,7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56583-2024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6240745, E 467299 i SWEREF 99 TM.</w:t>
      </w:r>
    </w:p>
    <w:p>
      <w:r>
        <w:t>Inom 1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