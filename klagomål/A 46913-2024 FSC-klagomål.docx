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46913-2024 i Olofströms kommun</w:t>
      </w:r>
    </w:p>
    <w:p>
      <w:r>
        <w:t>Detta dokument behandlar höga naturvärden i avverkningsanmälan A 46913-2024 i Olofströms kommun. Denna avverkningsanmälan inkom 2024-10-18 och omfattar 12,7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46913-2024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6244797, E 475470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